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hd w:val="clear" w:color="auto" w:fill="CCCCCC"/>
        <w:spacing w:before="200" w:after="120" w:line="240" w:lineRule="auto"/>
        <w:ind w:left="0"/>
      </w:pPr>
      <w:r>
        <w:rPr>
          <w:rFonts w:ascii="Bahnschrift Light" w:hAnsi="Bahnschrift Light" w:eastAsia="Bahnschrift Light" w:cs="Bahnschrift Light"/>
          <w:b/>
          <w:i w:val="0"/>
          <w:smallCaps/>
          <w:color w:val="1F3864"/>
          <w:sz w:val="28"/>
          <w:u w:val="none"/>
        </w:rPr>
        <w:t>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33"/>
        <w:gridCol w:w="4833"/>
      </w:tblGrid>
      <w:t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Nome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z w:val="28"/>
                <w:u w:val="none"/>
              </w:rPr>
              <w:t>{{ codice }}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Data di Nascita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data_nascita }}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Città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citta }}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Ruolo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z w:val="22"/>
                <w:u w:val="none"/>
              </w:rPr>
              <w:t>{{ ruolo }}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if formazione %}</w:t>
      </w:r>
    </w:p>
    <w:p>
      <w:pPr>
        <w:keepNext/>
        <w:shd w:val="clear" w:color="auto" w:fill="CCCCCC"/>
        <w:spacing w:before="200" w:after="120" w:line="240" w:lineRule="auto"/>
        <w:ind w:left="0"/>
      </w:pPr>
      <w:r>
        <w:rPr>
          <w:rFonts w:ascii="Bahnschrift Light" w:hAnsi="Bahnschrift Light" w:eastAsia="Bahnschrift Light" w:cs="Bahnschrift Light"/>
          <w:b/>
          <w:i w:val="0"/>
          <w:smallCaps/>
          <w:color w:val="1F3864"/>
          <w:sz w:val="28"/>
          <w:u w:val="none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33"/>
        <w:gridCol w:w="4833"/>
      </w:tblGrid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for e in formazione %}</w:t>
            </w:r>
          </w:p>
        </w:tc>
        <w:tc>
          <w:tcPr>
            <w:tcW w:type="dxa" w:w="7398"/>
            <w:vAlign w:val="top"/>
          </w:tcPr>
          <w:p/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{{ e.anno }}</w:t>
            </w:r>
          </w:p>
        </w:tc>
        <w:tc>
          <w:tcPr>
            <w:tcW w:type="dxa" w:w="739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smallCaps w:val="0"/>
                <w:color w:val="2C2C2C"/>
                <w:sz w:val="21"/>
                <w:u w:val="none"/>
              </w:rPr>
              <w:t>{{ e.titolo }}</w:t>
            </w:r>
          </w:p>
          <w:p>
            <w:pPr>
              <w:spacing w:before="0" w:after="12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e.istituto }}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endfor %}</w:t>
            </w:r>
          </w:p>
        </w:tc>
        <w:tc>
          <w:tcPr>
            <w:tcW w:type="dxa" w:w="7398"/>
            <w:vAlign w:val="top"/>
          </w:tcPr>
          <w:p/>
        </w:tc>
      </w:tr>
    </w:tbl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endif %}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if training %}</w:t>
      </w:r>
    </w:p>
    <w:p>
      <w:pPr>
        <w:keepNext/>
        <w:shd w:val="clear" w:color="auto" w:fill="CCCCCC"/>
        <w:spacing w:before="200" w:after="120" w:line="240" w:lineRule="auto"/>
        <w:ind w:left="0"/>
      </w:pPr>
      <w:r>
        <w:rPr>
          <w:rFonts w:ascii="Bahnschrift Light" w:hAnsi="Bahnschrift Light" w:eastAsia="Bahnschrift Light" w:cs="Bahnschrift Light"/>
          <w:b/>
          <w:i w:val="0"/>
          <w:smallCaps/>
          <w:color w:val="1F3864"/>
          <w:sz w:val="28"/>
          <w:u w:val="none"/>
        </w:rPr>
        <w:t>Trainings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33"/>
        <w:gridCol w:w="4833"/>
      </w:tblGrid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for t in training %}</w:t>
            </w:r>
          </w:p>
        </w:tc>
        <w:tc>
          <w:tcPr>
            <w:tcW w:type="dxa" w:w="7398"/>
            <w:vAlign w:val="top"/>
          </w:tcPr>
          <w:p/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{{ t.anno }}</w:t>
            </w:r>
          </w:p>
        </w:tc>
        <w:tc>
          <w:tcPr>
            <w:tcW w:type="dxa" w:w="739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i w:val="0"/>
                <w:smallCaps w:val="0"/>
                <w:color w:val="2C2C2C"/>
                <w:sz w:val="21"/>
                <w:u w:val="none"/>
              </w:rPr>
              <w:t>{{ t.titolo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t.ente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t.ente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80" w:line="240" w:lineRule="auto"/>
            </w:pP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endfor %}</w:t>
            </w:r>
          </w:p>
        </w:tc>
        <w:tc>
          <w:tcPr>
            <w:tcW w:type="dxa" w:w="7398"/>
            <w:vAlign w:val="top"/>
          </w:tcPr>
          <w:p/>
        </w:tc>
      </w:tr>
    </w:tbl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endif %}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if esperienze %}</w:t>
      </w:r>
    </w:p>
    <w:p>
      <w:pPr>
        <w:keepNext/>
        <w:shd w:val="clear" w:color="auto" w:fill="CCCCCC"/>
        <w:spacing w:before="200" w:after="120" w:line="240" w:lineRule="auto"/>
        <w:ind w:left="0"/>
      </w:pPr>
      <w:r>
        <w:rPr>
          <w:rFonts w:ascii="Bahnschrift Light" w:hAnsi="Bahnschrift Light" w:eastAsia="Bahnschrift Light" w:cs="Bahnschrift Light"/>
          <w:b/>
          <w:i w:val="0"/>
          <w:smallCaps/>
          <w:color w:val="1F3864"/>
          <w:sz w:val="28"/>
          <w:u w:val="none"/>
        </w:rPr>
        <w:t>Work Experiences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33"/>
        <w:gridCol w:w="4833"/>
      </w:tblGrid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for x in esperienze %}</w:t>
            </w:r>
          </w:p>
        </w:tc>
        <w:tc>
          <w:tcPr>
            <w:tcW w:type="dxa" w:w="7398"/>
            <w:vAlign w:val="top"/>
          </w:tcPr>
          <w:p/>
        </w:tc>
      </w:tr>
      <w:t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{{ x.periodo }}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z w:val="22"/>
                <w:u w:val="none"/>
              </w:rPr>
              <w:t>{{ x.azienda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x.ruolo %}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Ruolo: {{ x.ruolo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for riga in x.righe %}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riga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endfor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x.tecnologie %}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Tecnologie utilizzate: {{ x.tecnologie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for pr in x.progetti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x.righe or x.tecnologie or not loop.first %}</w:t>
            </w:r>
          </w:p>
          <w:p>
            <w:pPr>
              <w:spacing w:before="0" w:after="8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pr.periodo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pr.periodo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pr.nome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pr.ruolo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Ruolo: {{ pr.ruolo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for riga in pr.righe %}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riga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endfor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if pr.tecnologie %}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Tecnologie utilizzate: {{ pr.tecnologie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{%p endfor %}</w:t>
            </w:r>
          </w:p>
          <w:p>
            <w:pPr>
              <w:spacing w:before="0" w:after="160" w:line="240" w:lineRule="auto"/>
            </w:pP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endfor %}</w:t>
            </w:r>
          </w:p>
        </w:tc>
        <w:tc>
          <w:tcPr>
            <w:tcW w:type="dxa" w:w="7398"/>
            <w:vAlign w:val="top"/>
          </w:tcPr>
          <w:p/>
        </w:tc>
      </w:tr>
    </w:tbl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endif %}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if skills %}</w:t>
      </w:r>
    </w:p>
    <w:p>
      <w:pPr>
        <w:keepNext/>
        <w:shd w:val="clear" w:color="auto" w:fill="CCCCCC"/>
        <w:spacing w:before="200" w:after="120" w:line="240" w:lineRule="auto"/>
        <w:ind w:left="0"/>
      </w:pPr>
      <w:r>
        <w:rPr>
          <w:rFonts w:ascii="Bahnschrift Light" w:hAnsi="Bahnschrift Light" w:eastAsia="Bahnschrift Light" w:cs="Bahnschrift Light"/>
          <w:b/>
          <w:i w:val="0"/>
          <w:smallCaps/>
          <w:color w:val="1F3864"/>
          <w:sz w:val="28"/>
          <w:u w:val="none"/>
        </w:rPr>
        <w:t>Synthesis of 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33"/>
        <w:gridCol w:w="4833"/>
      </w:tblGrid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for s in skills %}</w:t>
            </w:r>
          </w:p>
        </w:tc>
        <w:tc>
          <w:tcPr>
            <w:tcW w:type="dxa" w:w="7398"/>
            <w:vAlign w:val="top"/>
          </w:tcPr>
          <w:p/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{{ s.nome }}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22"/>
                <w:u w:val="none"/>
              </w:rPr>
              <w:t>{{ s.livello }}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endfor %}</w:t>
            </w:r>
          </w:p>
        </w:tc>
        <w:tc>
          <w:tcPr>
            <w:tcW w:type="dxa" w:w="7398"/>
            <w:vAlign w:val="top"/>
          </w:tcPr>
          <w:p/>
        </w:tc>
      </w:tr>
    </w:tbl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endif %}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if lingue %}</w:t>
      </w:r>
    </w:p>
    <w:p>
      <w:pPr>
        <w:keepNext/>
        <w:shd w:val="clear" w:color="auto" w:fill="CCCCCC"/>
        <w:spacing w:before="200" w:after="120" w:line="240" w:lineRule="auto"/>
        <w:ind w:left="0"/>
      </w:pPr>
      <w:r>
        <w:rPr>
          <w:rFonts w:ascii="Bahnschrift Light" w:hAnsi="Bahnschrift Light" w:eastAsia="Bahnschrift Light" w:cs="Bahnschrift Light"/>
          <w:b/>
          <w:i w:val="0"/>
          <w:smallCaps/>
          <w:color w:val="1F3864"/>
          <w:sz w:val="28"/>
          <w:u w:val="none"/>
        </w:rPr>
        <w:t>Languages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33"/>
        <w:gridCol w:w="4833"/>
      </w:tblGrid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for l in lingue %}</w:t>
            </w:r>
          </w:p>
        </w:tc>
        <w:tc>
          <w:tcPr>
            <w:tcW w:type="dxa" w:w="7398"/>
            <w:vAlign w:val="top"/>
          </w:tcPr>
          <w:p/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smallCaps w:val="0"/>
                <w:sz w:val="22"/>
                <w:u w:val="none"/>
              </w:rPr>
              <w:t>{{ l.lingua }}</w:t>
            </w:r>
          </w:p>
        </w:tc>
        <w:tc>
          <w:tcPr>
            <w:tcW w:type="dxa" w:w="7398"/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z w:val="22"/>
                <w:u w:val="none"/>
              </w:rPr>
              <w:t>{{ l.livello }}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z w:val="4"/>
                <w:u w:val="none"/>
              </w:rPr>
              <w:t>{%tr endfor %}</w:t>
            </w:r>
          </w:p>
        </w:tc>
        <w:tc>
          <w:tcPr>
            <w:tcW w:type="dxa" w:w="7398"/>
            <w:vAlign w:val="top"/>
          </w:tcPr>
          <w:p/>
        </w:tc>
      </w:tr>
    </w:tbl>
    <w:p>
      <w:pPr>
        <w:spacing w:before="0" w:after="0" w:line="240" w:lineRule="auto"/>
      </w:pPr>
      <w:r>
        <w:rPr>
          <w:rFonts w:ascii="Calibri" w:hAnsi="Calibri" w:eastAsia="Calibri" w:cs="Calibri"/>
          <w:b w:val="0"/>
          <w:i w:val="0"/>
          <w:smallCaps w:val="0"/>
          <w:sz w:val="4"/>
          <w:u w:val="none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608" w:right="992" w:bottom="1644" w:left="1247" w:header="227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247" w:right="-992"/>
    </w:pPr>
    <w:r>
      <w:drawing>
        <wp:inline xmlns:a="http://schemas.openxmlformats.org/drawingml/2006/main" xmlns:pic="http://schemas.openxmlformats.org/drawingml/2006/picture">
          <wp:extent cx="7560000" cy="809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c_footer_sed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80943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4833"/>
      <w:gridCol w:w="4833"/>
    </w:tblGrid>
    <w:tr>
      <w:tc>
        <w:tcPr>
          <w:tcW w:type="dxa" w:w="6803"/>
          <w:vAlign w:val="bottom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2592000" cy="65482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6548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63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62000" cy="1077171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c_vitruvian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10771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 w:line="240" w:lineRule="auto"/>
      <w:jc w:val="center"/>
    </w:pPr>
    <w:r>
      <w:rPr>
        <w:rFonts w:ascii="Bahnschrift Light" w:hAnsi="Bahnschrift Light" w:eastAsia="Bahnschrift Light" w:cs="Bahnschrift Light"/>
        <w:b/>
        <w:i w:val="0"/>
        <w:smallCaps/>
        <w:color w:val="1F3864"/>
        <w:sz w:val="36"/>
        <w:u w:val="single"/>
      </w:rPr>
      <w:t>Candidate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Profile</dc:title>
  <dc:subject/>
  <dc:creator>MC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